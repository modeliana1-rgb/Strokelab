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Capítulo 1. Introducción</w:t>
      </w:r>
    </w:p>
    <w:p w:rsidR="00000000" w:rsidDel="00000000" w:rsidP="00000000" w:rsidRDefault="00000000" w:rsidRPr="00000000" w14:paraId="00000002">
      <w:pPr>
        <w:rPr/>
      </w:pPr>
      <w:r w:rsidDel="00000000" w:rsidR="00000000" w:rsidRPr="00000000">
        <w:rPr>
          <w:rtl w:val="0"/>
        </w:rPr>
        <w:t xml:space="preserve">1.1 Contexto y Motivación</w:t>
      </w:r>
    </w:p>
    <w:p w:rsidR="00000000" w:rsidDel="00000000" w:rsidP="00000000" w:rsidRDefault="00000000" w:rsidRPr="00000000" w14:paraId="00000003">
      <w:pPr>
        <w:rPr/>
      </w:pPr>
      <w:r w:rsidDel="00000000" w:rsidR="00000000" w:rsidRPr="00000000">
        <w:rPr>
          <w:rtl w:val="0"/>
        </w:rPr>
        <w:t xml:space="preserve">La natación de competición es uno de los deportes más exigentes desde el punto de vista técnico. El nadador se desplaza en un medio fluido que impone condiciones hidrodinámicas complejas: la resistencia al avance crece con el cuadrado de la velocidad </w:t>
      </w:r>
      <w:r w:rsidDel="00000000" w:rsidR="00000000" w:rsidRPr="00000000">
        <w:rPr>
          <w:highlight w:val="yellow"/>
          <w:rtl w:val="0"/>
        </w:rPr>
        <w:t xml:space="preserve">(FD = ½·ρ·CD·A·v²),</w:t>
      </w:r>
      <w:r w:rsidDel="00000000" w:rsidR="00000000" w:rsidRPr="00000000">
        <w:rPr>
          <w:rtl w:val="0"/>
        </w:rPr>
        <w:t xml:space="preserve"> la propulsión depende de la orientación precisa de manos y antebrazos, y la eficiencia requiere coordinación inter-segmentaria simultánea de miembros superiores, tronco, cadera y miembros inferiores.</w:t>
      </w:r>
    </w:p>
    <w:p w:rsidR="00000000" w:rsidDel="00000000" w:rsidP="00000000" w:rsidRDefault="00000000" w:rsidRPr="00000000" w14:paraId="00000004">
      <w:pPr>
        <w:rPr/>
      </w:pPr>
      <w:r w:rsidDel="00000000" w:rsidR="00000000" w:rsidRPr="00000000">
        <w:rPr>
          <w:rtl w:val="0"/>
        </w:rPr>
        <w:t xml:space="preserve">Diferencias técnicas de apenas milisegundos separan al campeón olímpico del cuarto clasificado. Para los entrenadores de alto rendimiento, la capacidad de cuantificar objetivamente la técnica, identificar ineficiencias específicas y monitorizar la evolución longitudinal de patrones de movimiento constituye una necesidad fundamental que las herramientas tradicionales de observación visual no satisfacen.</w:t>
      </w:r>
    </w:p>
    <w:p w:rsidR="00000000" w:rsidDel="00000000" w:rsidP="00000000" w:rsidRDefault="00000000" w:rsidRPr="00000000" w14:paraId="00000005">
      <w:pPr>
        <w:rPr/>
      </w:pPr>
      <w:r w:rsidDel="00000000" w:rsidR="00000000" w:rsidRPr="00000000">
        <w:rPr>
          <w:rtl w:val="0"/>
        </w:rPr>
        <w:t xml:space="preserve">Este trabajo propone StrokeLab, un sistema integral que fusiona dos fuentes de datos complementarias: (1) Visión por computador para capturar la cinemática completa del cuerpo (ángulos articulares, coordinación), (2) Sensores inerciales (IMU) para medir dinámica de alta frecuencia y estimar fuerzas propulsivas, (3) Un modelo hidrodinámico que combina ambas fuentes, y (4) Modelos de IA interpretables (XGBoost + SHAP) que transforman datos en insights accionables para el entrenador.</w:t>
      </w:r>
    </w:p>
    <w:p w:rsidR="00000000" w:rsidDel="00000000" w:rsidP="00000000" w:rsidRDefault="00000000" w:rsidRPr="00000000" w14:paraId="00000006">
      <w:pPr>
        <w:rPr/>
      </w:pPr>
      <w:r w:rsidDel="00000000" w:rsidR="00000000" w:rsidRPr="00000000">
        <w:rPr>
          <w:rtl w:val="0"/>
        </w:rPr>
        <w:t xml:space="preserve">La contribución central es la Arquitectura 2 Verticales: (Vertical 1) MoveNet.Lightning → MotionBERT → Keypoints 3D, y (Vertical 2) Features biomecánicas → XGBoost + LSTM → SHAP Explicabilidad. Además, un novo pipeline genera Videos Anotados que superponen datos biomecánicos en tiempo real, proporcionando al entrenador una herramienta visual sin precedentes para el coaching.</w:t>
      </w:r>
    </w:p>
    <w:p w:rsidR="00000000" w:rsidDel="00000000" w:rsidP="00000000" w:rsidRDefault="00000000" w:rsidRPr="00000000" w14:paraId="00000007">
      <w:pPr>
        <w:rPr/>
      </w:pPr>
      <w:r w:rsidDel="00000000" w:rsidR="00000000" w:rsidRPr="00000000">
        <w:rPr>
          <w:rtl w:val="0"/>
        </w:rPr>
        <w:t xml:space="preserve">1.2 Problema Central</w:t>
      </w:r>
    </w:p>
    <w:p w:rsidR="00000000" w:rsidDel="00000000" w:rsidP="00000000" w:rsidRDefault="00000000" w:rsidRPr="00000000" w14:paraId="00000008">
      <w:pPr>
        <w:rPr/>
      </w:pPr>
      <w:r w:rsidDel="00000000" w:rsidR="00000000" w:rsidRPr="00000000">
        <w:rPr>
          <w:rtl w:val="0"/>
        </w:rPr>
        <w:t xml:space="preserve">No existe actualmente un sistema integral que: (1) Fusione cinemática de cuerpo completo (visión) con dinámica inercial (sensores wearable) en un pipeline unificado, (2) Genere explicabilidad mediante SHAP sobre datos multimodales, (3) Cree videos anotados que visualicen potencia/velocidad/fatiga en tiempo real, (4) Proporcione arquitectura modular (funciona con cámara sola, IMU sola, o ambas).</w:t>
      </w:r>
    </w:p>
    <w:p w:rsidR="00000000" w:rsidDel="00000000" w:rsidP="00000000" w:rsidRDefault="00000000" w:rsidRPr="00000000" w14:paraId="00000009">
      <w:pPr>
        <w:rPr/>
      </w:pPr>
      <w:r w:rsidDel="00000000" w:rsidR="00000000" w:rsidRPr="00000000">
        <w:rPr>
          <w:rtl w:val="0"/>
        </w:rPr>
        <w:t xml:space="preserve">1.3 Objetivos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Objetivo General: Diseñar un sistema integral de análisis biomecánico que integre visión y sensores inerciales mediante arquitectura 2 verticales (VISIÓN + TABULARES) para generar insights visuales y explicables para el entrenador.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Implementar pipeline de visión con MoveNet.Lightning (no YOLO) para extracción rápida de keypoints 2D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Levantar a 3D mediante MotionBERT sin pérdida de precisión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Calcular 11 features biomecánicas (potencia, velocidad, SR, simetría) a partir de keypoints 3D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Desarrollar videos anotados que muestren datos en tiempo real (barras de potencia, indicadores LSTM)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Implementar SHAP explicabilidad como PRODUCTO CENTRAL (responde "¿por qué?" de cada predicción)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Validar con 5 nadadores reales generando coaching insights personalizados</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Capítulo 3. Metodología - Arquitectura 2 Verticales</w:t>
      </w:r>
    </w:p>
    <w:p w:rsidR="00000000" w:rsidDel="00000000" w:rsidP="00000000" w:rsidRDefault="00000000" w:rsidRPr="00000000" w14:paraId="00000013">
      <w:pPr>
        <w:rPr/>
      </w:pPr>
      <w:r w:rsidDel="00000000" w:rsidR="00000000" w:rsidRPr="00000000">
        <w:rPr>
          <w:rtl w:val="0"/>
        </w:rPr>
        <w:t xml:space="preserve">3.1 Visión General del Sistema</w:t>
      </w:r>
    </w:p>
    <w:p w:rsidR="00000000" w:rsidDel="00000000" w:rsidP="00000000" w:rsidRDefault="00000000" w:rsidRPr="00000000" w14:paraId="00000014">
      <w:pPr>
        <w:rPr/>
      </w:pPr>
      <w:r w:rsidDel="00000000" w:rsidR="00000000" w:rsidRPr="00000000">
        <w:rPr>
          <w:b w:val="1"/>
          <w:bCs w:val="1"/>
          <w:rtl w:val="0"/>
        </w:rPr>
        <w:t xml:space="preserve">Vertical 1: VISIÓN</w:t>
      </w:r>
      <w:r w:rsidDel="00000000" w:rsidR="00000000" w:rsidRPr="00000000">
        <w:rPr>
          <w:rtl w:val="0"/>
        </w:rPr>
        <w:br w:type="textWrapping"/>
        <w:t xml:space="preserve">Video → MoveNet.Lightning (17 keypoints 2D, 40+ FPS) → MotionBERT (Levanta a 3D) → Keypoints 3D</w:t>
      </w:r>
    </w:p>
    <w:p w:rsidR="00000000" w:rsidDel="00000000" w:rsidP="00000000" w:rsidRDefault="00000000" w:rsidRPr="00000000" w14:paraId="00000015">
      <w:pPr>
        <w:rPr/>
      </w:pPr>
      <w:r w:rsidDel="00000000" w:rsidR="00000000" w:rsidRPr="00000000">
        <w:rPr>
          <w:b w:val="1"/>
          <w:bCs w:val="1"/>
          <w:rtl w:val="0"/>
        </w:rPr>
        <w:t xml:space="preserve">Vertical 2: TABULARES</w:t>
      </w:r>
      <w:r w:rsidDel="00000000" w:rsidR="00000000" w:rsidRPr="00000000">
        <w:rPr>
          <w:rtl w:val="0"/>
        </w:rPr>
        <w:br w:type="textWrapping"/>
        <w:t xml:space="preserve">Keypoints 3D → Features (11: potencia, velocidad, SR, simetría, ángulos) → XGBoost + LSTM → SHAP Explicabilidad</w:t>
      </w:r>
    </w:p>
    <w:p w:rsidR="00000000" w:rsidDel="00000000" w:rsidP="00000000" w:rsidRDefault="00000000" w:rsidRPr="00000000" w14:paraId="00000016">
      <w:pPr>
        <w:rPr/>
      </w:pPr>
      <w:r w:rsidDel="00000000" w:rsidR="00000000" w:rsidRPr="00000000">
        <w:rPr>
          <w:rtl w:val="0"/>
        </w:rPr>
        <w:t xml:space="preserve">3.2 Capa 1: MoveNet.Lightning (NUEVO - Reemplaza YOLO)</w:t>
      </w:r>
    </w:p>
    <w:p w:rsidR="00000000" w:rsidDel="00000000" w:rsidP="00000000" w:rsidRDefault="00000000" w:rsidRPr="00000000" w14:paraId="00000017">
      <w:pPr>
        <w:rPr/>
      </w:pPr>
      <w:r w:rsidDel="00000000" w:rsidR="00000000" w:rsidRPr="00000000">
        <w:rPr>
          <w:rtl w:val="0"/>
        </w:rPr>
        <w:t xml:space="preserve">3.2.1 ¿Por qué MoveNet en lugar de YOLO?</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Métrica</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1"/>
                <w:bCs w:val="1"/>
                <w:rtl w:val="0"/>
              </w:rPr>
              <w:t xml:space="preserve">MoveNet.Lightning</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1"/>
                <w:bCs w:val="1"/>
                <w:rtl w:val="0"/>
              </w:rPr>
              <w:t xml:space="preserve">YOLO</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Tamaño Modelo</w:t>
            </w:r>
          </w:p>
        </w:tc>
        <w:tc>
          <w:tcPr/>
          <w:p w:rsidR="00000000" w:rsidDel="00000000" w:rsidP="00000000" w:rsidRDefault="00000000" w:rsidRPr="00000000" w14:paraId="0000001C">
            <w:pPr>
              <w:rPr/>
            </w:pPr>
            <w:r w:rsidDel="00000000" w:rsidR="00000000" w:rsidRPr="00000000">
              <w:rPr>
                <w:rtl w:val="0"/>
              </w:rPr>
              <w:t xml:space="preserve">4.8 MB</w:t>
            </w:r>
          </w:p>
        </w:tc>
        <w:tc>
          <w:tcPr/>
          <w:p w:rsidR="00000000" w:rsidDel="00000000" w:rsidP="00000000" w:rsidRDefault="00000000" w:rsidRPr="00000000" w14:paraId="0000001D">
            <w:pPr>
              <w:rPr/>
            </w:pPr>
            <w:r w:rsidDel="00000000" w:rsidR="00000000" w:rsidRPr="00000000">
              <w:rPr>
                <w:rtl w:val="0"/>
              </w:rPr>
              <w:t xml:space="preserve">50 MB</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Velocidad CPU</w:t>
            </w:r>
          </w:p>
        </w:tc>
        <w:tc>
          <w:tcPr/>
          <w:p w:rsidR="00000000" w:rsidDel="00000000" w:rsidP="00000000" w:rsidRDefault="00000000" w:rsidRPr="00000000" w14:paraId="0000001F">
            <w:pPr>
              <w:rPr/>
            </w:pPr>
            <w:r w:rsidDel="00000000" w:rsidR="00000000" w:rsidRPr="00000000">
              <w:rPr>
                <w:rtl w:val="0"/>
              </w:rPr>
              <w:t xml:space="preserve">40+ FPS</w:t>
            </w:r>
          </w:p>
        </w:tc>
        <w:tc>
          <w:tcPr/>
          <w:p w:rsidR="00000000" w:rsidDel="00000000" w:rsidP="00000000" w:rsidRDefault="00000000" w:rsidRPr="00000000" w14:paraId="00000020">
            <w:pPr>
              <w:rPr/>
            </w:pPr>
            <w:r w:rsidDel="00000000" w:rsidR="00000000" w:rsidRPr="00000000">
              <w:rPr>
                <w:rtl w:val="0"/>
              </w:rPr>
              <w:t xml:space="preserve">5.86 FPS</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Accuracy</w:t>
            </w:r>
          </w:p>
        </w:tc>
        <w:tc>
          <w:tcPr/>
          <w:p w:rsidR="00000000" w:rsidDel="00000000" w:rsidP="00000000" w:rsidRDefault="00000000" w:rsidRPr="00000000" w14:paraId="00000022">
            <w:pPr>
              <w:rPr/>
            </w:pPr>
            <w:r w:rsidDel="00000000" w:rsidR="00000000" w:rsidRPr="00000000">
              <w:rPr>
                <w:rtl w:val="0"/>
              </w:rPr>
              <w:t xml:space="preserve">63 AP</w:t>
            </w:r>
          </w:p>
        </w:tc>
        <w:tc>
          <w:tcPr/>
          <w:p w:rsidR="00000000" w:rsidDel="00000000" w:rsidP="00000000" w:rsidRDefault="00000000" w:rsidRPr="00000000" w14:paraId="00000023">
            <w:pPr>
              <w:rPr/>
            </w:pPr>
            <w:r w:rsidDel="00000000" w:rsidR="00000000" w:rsidRPr="00000000">
              <w:rPr>
                <w:rtl w:val="0"/>
              </w:rPr>
              <w:t xml:space="preserve">72 AP</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Diseño</w:t>
            </w:r>
          </w:p>
        </w:tc>
        <w:tc>
          <w:tcPr/>
          <w:p w:rsidR="00000000" w:rsidDel="00000000" w:rsidP="00000000" w:rsidRDefault="00000000" w:rsidRPr="00000000" w14:paraId="00000025">
            <w:pPr>
              <w:rPr/>
            </w:pPr>
            <w:r w:rsidDel="00000000" w:rsidR="00000000" w:rsidRPr="00000000">
              <w:rPr>
                <w:rtl w:val="0"/>
              </w:rPr>
              <w:t xml:space="preserve">Específico Pose</w:t>
            </w:r>
          </w:p>
        </w:tc>
        <w:tc>
          <w:tcPr/>
          <w:p w:rsidR="00000000" w:rsidDel="00000000" w:rsidP="00000000" w:rsidRDefault="00000000" w:rsidRPr="00000000" w14:paraId="00000026">
            <w:pPr>
              <w:rPr/>
            </w:pPr>
            <w:r w:rsidDel="00000000" w:rsidR="00000000" w:rsidRPr="00000000">
              <w:rPr>
                <w:rtl w:val="0"/>
              </w:rPr>
              <w:t xml:space="preserve">Multimodal (overkill)</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Tiempo 58k frames</w:t>
            </w:r>
          </w:p>
        </w:tc>
        <w:tc>
          <w:tcPr/>
          <w:p w:rsidR="00000000" w:rsidDel="00000000" w:rsidP="00000000" w:rsidRDefault="00000000" w:rsidRPr="00000000" w14:paraId="00000028">
            <w:pPr>
              <w:rPr/>
            </w:pPr>
            <w:r w:rsidDel="00000000" w:rsidR="00000000" w:rsidRPr="00000000">
              <w:rPr>
                <w:rtl w:val="0"/>
              </w:rPr>
              <w:t xml:space="preserve">24 minutos</w:t>
            </w:r>
          </w:p>
        </w:tc>
        <w:tc>
          <w:tcPr/>
          <w:p w:rsidR="00000000" w:rsidDel="00000000" w:rsidP="00000000" w:rsidRDefault="00000000" w:rsidRPr="00000000" w14:paraId="00000029">
            <w:pPr>
              <w:rPr/>
            </w:pPr>
            <w:r w:rsidDel="00000000" w:rsidR="00000000" w:rsidRPr="00000000">
              <w:rPr>
                <w:rtl w:val="0"/>
              </w:rPr>
              <w:t xml:space="preserve">2.8 horas</w:t>
            </w:r>
          </w:p>
        </w:tc>
      </w:tr>
    </w:tbl>
    <w:p w:rsidR="00000000" w:rsidDel="00000000" w:rsidP="00000000" w:rsidRDefault="00000000" w:rsidRPr="00000000" w14:paraId="0000002A">
      <w:pPr>
        <w:rPr/>
      </w:pPr>
      <w:r w:rsidDel="00000000" w:rsidR="00000000" w:rsidRPr="00000000">
        <w:rPr>
          <w:rtl w:val="0"/>
        </w:rPr>
        <w:t xml:space="preserve">Ventaja: MoveNet es 7× más rápido, 10× más ligero, y está optimizado específicamente para pose (no multimodal como YOLO).</w:t>
      </w:r>
    </w:p>
    <w:p w:rsidR="00000000" w:rsidDel="00000000" w:rsidP="00000000" w:rsidRDefault="00000000" w:rsidRPr="00000000" w14:paraId="0000002B">
      <w:pPr>
        <w:rPr/>
      </w:pPr>
      <w:r w:rsidDel="00000000" w:rsidR="00000000" w:rsidRPr="00000000">
        <w:rPr>
          <w:rtl w:val="0"/>
        </w:rPr>
        <w:t xml:space="preserve">3.2.2 Pipeline MoveNet</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Carga modelo MoveNet.Lightning (4.8 MB, primera ejecución ~10 seg)</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Procesa vídeo frame a frame a 40+ FPS en GPU/CPU</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Extrae 17 keypoints COCO con coordenadas (x, y) y confianza</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Suaviza con filtro Butterworth pasa-bajos (6-10 Hz)</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Recupera keypoints perdidos mediante interpolación/modelo cíclico</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Output: nadador_a_keypoints_2d.npy (2345 frames × 17 keypoints × 2 coords)</w:t>
      </w:r>
    </w:p>
    <w:p w:rsidR="00000000" w:rsidDel="00000000" w:rsidP="00000000" w:rsidRDefault="00000000" w:rsidRPr="00000000" w14:paraId="00000032">
      <w:pPr>
        <w:rPr/>
      </w:pPr>
      <w:r w:rsidDel="00000000" w:rsidR="00000000" w:rsidRPr="00000000">
        <w:rPr>
          <w:rtl w:val="0"/>
        </w:rPr>
        <w:t xml:space="preserve">3.3 Capa 2: MotionBERT (Levantamiento 3D)</w:t>
      </w:r>
    </w:p>
    <w:p w:rsidR="00000000" w:rsidDel="00000000" w:rsidP="00000000" w:rsidRDefault="00000000" w:rsidRPr="00000000" w14:paraId="00000033">
      <w:pPr>
        <w:rPr/>
      </w:pPr>
      <w:r w:rsidDel="00000000" w:rsidR="00000000" w:rsidRPr="00000000">
        <w:rPr>
          <w:rtl w:val="0"/>
        </w:rPr>
        <w:t xml:space="preserve">MotionBERT es un transformer temporal que toma keypoints 2D secuenciales y predice keypoints 3D. Output: nadador_a_keypoints_3d.npy con profundidad (z). No requiere calibración estéreo ni múltiples cámaras.</w:t>
      </w:r>
    </w:p>
    <w:p w:rsidR="00000000" w:rsidDel="00000000" w:rsidP="00000000" w:rsidRDefault="00000000" w:rsidRPr="00000000" w14:paraId="00000034">
      <w:pPr>
        <w:rPr/>
      </w:pPr>
      <w:r w:rsidDel="00000000" w:rsidR="00000000" w:rsidRPr="00000000">
        <w:rPr>
          <w:rtl w:val="0"/>
        </w:rPr>
        <w:t xml:space="preserve">3.4 Capa 3: Features Biomecánicas (11 Features)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Potencia (W) = Force × Velocity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Velocidad (m/s) = Desplazamiento por segundo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Stroke Rate (br/min) = Brazadas por minuto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4-6. Ángulos articulares (hombro, codo, cadera)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7-8. Simetría L/R (brazos, piernas)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9-11. Métricas de fase y coordinación</w:t>
      </w:r>
    </w:p>
    <w:p w:rsidR="00000000" w:rsidDel="00000000" w:rsidP="00000000" w:rsidRDefault="00000000" w:rsidRPr="00000000" w14:paraId="0000003B">
      <w:pPr>
        <w:rPr/>
      </w:pPr>
      <w:r w:rsidDel="00000000" w:rsidR="00000000" w:rsidRPr="00000000">
        <w:rPr>
          <w:rtl w:val="0"/>
        </w:rPr>
        <w:t xml:space="preserve">Output: nadador_a_features.json (11 features por frame)</w:t>
      </w:r>
    </w:p>
    <w:p w:rsidR="00000000" w:rsidDel="00000000" w:rsidP="00000000" w:rsidRDefault="00000000" w:rsidRPr="00000000" w14:paraId="0000003C">
      <w:pPr>
        <w:rPr/>
      </w:pPr>
      <w:r w:rsidDel="00000000" w:rsidR="00000000" w:rsidRPr="00000000">
        <w:rPr>
          <w:rtl w:val="0"/>
        </w:rPr>
        <w:t xml:space="preserve">3.5 Capa 4: LSTM + SHAP Explicabilidad (LO MÁS IMPORTANTE)</w:t>
      </w:r>
    </w:p>
    <w:p w:rsidR="00000000" w:rsidDel="00000000" w:rsidP="00000000" w:rsidRDefault="00000000" w:rsidRPr="00000000" w14:paraId="0000003D">
      <w:pPr>
        <w:rPr/>
      </w:pPr>
      <w:r w:rsidDel="00000000" w:rsidR="00000000" w:rsidRPr="00000000">
        <w:rPr>
          <w:b w:val="1"/>
          <w:bCs w:val="1"/>
          <w:rtl w:val="0"/>
        </w:rPr>
        <w:t xml:space="preserve">LSTM Temporal Anomaly Detection: </w:t>
      </w:r>
      <w:r w:rsidDel="00000000" w:rsidR="00000000" w:rsidRPr="00000000">
        <w:rPr>
          <w:rtl w:val="0"/>
        </w:rPr>
        <w:t xml:space="preserve">Detecta caídas de potencia/velocidad (fatiga)</w:t>
      </w:r>
    </w:p>
    <w:p w:rsidR="00000000" w:rsidDel="00000000" w:rsidP="00000000" w:rsidRDefault="00000000" w:rsidRPr="00000000" w14:paraId="0000003E">
      <w:pPr>
        <w:rPr/>
      </w:pPr>
      <w:r w:rsidDel="00000000" w:rsidR="00000000" w:rsidRPr="00000000">
        <w:rPr>
          <w:b w:val="1"/>
          <w:bCs w:val="1"/>
          <w:rtl w:val="0"/>
        </w:rPr>
        <w:t xml:space="preserve">SHAP Explicabilidad: </w:t>
      </w:r>
      <w:r w:rsidDel="00000000" w:rsidR="00000000" w:rsidRPr="00000000">
        <w:rPr>
          <w:rtl w:val="0"/>
        </w:rPr>
        <w:t xml:space="preserve">Para cada predicción, responde: "¿Por qué clasifica como CROL?" con ranking de features.</w:t>
      </w:r>
    </w:p>
    <w:p w:rsidR="00000000" w:rsidDel="00000000" w:rsidP="00000000" w:rsidRDefault="00000000" w:rsidRPr="00000000" w14:paraId="0000003F">
      <w:pPr>
        <w:rPr/>
      </w:pPr>
      <w:r w:rsidDel="00000000" w:rsidR="00000000" w:rsidRPr="00000000">
        <w:rPr>
          <w:rtl w:val="0"/>
        </w:rPr>
        <w:t xml:space="preserve">Ejemplo SHAP: "Tu tiempo en 100m depende principalmente de: (1) Ángulo de codo en catch (+0.45), (2) SR 84 br/min (+0.38), (3) Velocidad 1.71 m/s (+0.32)"</w:t>
      </w:r>
    </w:p>
    <w:p w:rsidR="00000000" w:rsidDel="00000000" w:rsidP="00000000" w:rsidRDefault="00000000" w:rsidRPr="00000000" w14:paraId="00000040">
      <w:pPr>
        <w:rPr/>
      </w:pPr>
      <w:r w:rsidDel="00000000" w:rsidR="00000000" w:rsidRPr="00000000">
        <w:rPr>
          <w:rtl w:val="0"/>
        </w:rPr>
        <w:t xml:space="preserve">Output: SHAP values + predicción + coaching insights</w:t>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Capítulo 4. Implementación - Pipeline Completo</w:t>
      </w:r>
    </w:p>
    <w:p w:rsidR="00000000" w:rsidDel="00000000" w:rsidP="00000000" w:rsidRDefault="00000000" w:rsidRPr="00000000" w14:paraId="00000043">
      <w:pPr>
        <w:rPr/>
      </w:pPr>
      <w:r w:rsidDel="00000000" w:rsidR="00000000" w:rsidRPr="00000000">
        <w:rPr>
          <w:rtl w:val="0"/>
        </w:rPr>
        <w:t xml:space="preserve">4.1 Pipeline de 5 Pasos Ejecutable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PASO 1: MoveNet.Lightning</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br w:type="textWrapping"/>
        <w:t xml:space="preserve">python movenet_keypoints_extractor.py videos/nadador_a.mp4</w:t>
        <w:br w:type="textWrapping"/>
        <w:t xml:space="preserve">→ Genera: nadador_a_keypoints_2d.npy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PASO 2: MotionBERT</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br w:type="textWrapping"/>
        <w:t xml:space="preserve">python script_motionbert.py keypoints_2d/nadador_a_keypoints_2d.npy</w:t>
        <w:br w:type="textWrapping"/>
        <w:t xml:space="preserve">→ Genera: nadador_a_keypoints_3d.npy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PASO 3: Features Biomecánicas</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br w:type="textWrapping"/>
        <w:t xml:space="preserve">python script_features.py keypoints_3d/nadador_a_keypoints_3d.npy</w:t>
        <w:br w:type="textWrapping"/>
        <w:t xml:space="preserve">→ Genera: nadador_a_features.json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PASO 4: LSTM + SHAP</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br w:type="textWrapping"/>
        <w:t xml:space="preserve">python script_lstm.py features/nadador_a_features.json</w:t>
        <w:br w:type="textWrapping"/>
        <w:t xml:space="preserve">→ Genera: nadador_a_lstm_predictions.npy + SHAP values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PASO 5: Videos Anotados (NUEVO)</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br w:type="textWrapping"/>
        <w:t xml:space="preserve">python anotar_video_con_datos.py videos/nadador_a.mp4 features.json lstm_predictions.npy</w:t>
        <w:br w:type="textWrapping"/>
        <w:t xml:space="preserve">→ Genera: nadador_a_anotado.mp4 ✨</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4.2 Videos Anotados - NUEVO</w:t>
      </w:r>
    </w:p>
    <w:p w:rsidR="00000000" w:rsidDel="00000000" w:rsidP="00000000" w:rsidRDefault="00000000" w:rsidRPr="00000000" w14:paraId="0000004A">
      <w:pPr>
        <w:rPr/>
      </w:pPr>
      <w:r w:rsidDel="00000000" w:rsidR="00000000" w:rsidRPr="00000000">
        <w:rPr>
          <w:rtl w:val="0"/>
        </w:rPr>
        <w:t xml:space="preserve">El pipeline genera videos finales que superponen datos biomecánicos en tiempo real sobre el vídeo original: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Potencia (W) con barra de progreso - ROJO si &lt;70%, NARANJA si &lt;80%, VERDE si ≥80%</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Velocidad (m/s) con indicador numérico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Stroke Rate (br/min)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Indicador LSTM: ⚠ FATIGA cuando detecta anomalía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Frame # / Total y tiempo (mm:ss)</w:t>
      </w:r>
    </w:p>
    <w:p w:rsidR="00000000" w:rsidDel="00000000" w:rsidP="00000000" w:rsidRDefault="00000000" w:rsidRPr="00000000" w14:paraId="00000050">
      <w:pPr>
        <w:rPr/>
      </w:pPr>
      <w:r w:rsidDel="00000000" w:rsidR="00000000" w:rsidRPr="00000000">
        <w:rPr>
          <w:b w:val="1"/>
          <w:bCs w:val="1"/>
          <w:rtl w:val="0"/>
        </w:rPr>
        <w:t xml:space="preserve">Propósito: </w:t>
      </w:r>
      <w:r w:rsidDel="00000000" w:rsidR="00000000" w:rsidRPr="00000000">
        <w:rPr>
          <w:rtl w:val="0"/>
        </w:rPr>
        <w:t xml:space="preserve">Herramienta visual única para coaching. El entrenador VE EXACTAMENTE dónde baja potencia/velocidad.</w:t>
      </w:r>
    </w:p>
    <w:p w:rsidR="00000000" w:rsidDel="00000000" w:rsidP="00000000" w:rsidRDefault="00000000" w:rsidRPr="00000000" w14:paraId="00000051">
      <w:pPr>
        <w:rPr/>
      </w:pPr>
      <w:r w:rsidDel="00000000" w:rsidR="00000000" w:rsidRPr="00000000">
        <w:rPr>
          <w:rtl w:val="0"/>
        </w:rPr>
        <w:t xml:space="preserve">4.3 Métricas por Nadador</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52">
            <w:pPr>
              <w:rPr/>
            </w:pPr>
            <w:r w:rsidDel="00000000" w:rsidR="00000000" w:rsidRPr="00000000">
              <w:rPr>
                <w:b w:val="1"/>
                <w:bCs w:val="1"/>
                <w:rtl w:val="0"/>
              </w:rPr>
              <w:t xml:space="preserve">Nadador</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1"/>
                <w:bCs w:val="1"/>
                <w:rtl w:val="0"/>
              </w:rPr>
              <w:t xml:space="preserve">SR</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1"/>
                <w:bCs w:val="1"/>
                <w:rtl w:val="0"/>
              </w:rPr>
              <w:t xml:space="preserve">Potencia</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1"/>
                <w:bCs w:val="1"/>
                <w:rtl w:val="0"/>
              </w:rPr>
              <w:t xml:space="preserve">Velocidad</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1"/>
                <w:bCs w:val="1"/>
                <w:rtl w:val="0"/>
              </w:rPr>
              <w:t xml:space="preserve">Simetría</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1"/>
                <w:bCs w:val="1"/>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Nadador A</w:t>
            </w:r>
          </w:p>
        </w:tc>
        <w:tc>
          <w:tcPr/>
          <w:p w:rsidR="00000000" w:rsidDel="00000000" w:rsidP="00000000" w:rsidRDefault="00000000" w:rsidRPr="00000000" w14:paraId="00000059">
            <w:pPr>
              <w:rPr/>
            </w:pPr>
            <w:r w:rsidDel="00000000" w:rsidR="00000000" w:rsidRPr="00000000">
              <w:rPr>
                <w:rtl w:val="0"/>
              </w:rPr>
              <w:t xml:space="preserve">82.8 br/min</w:t>
            </w:r>
          </w:p>
        </w:tc>
        <w:tc>
          <w:tcPr/>
          <w:p w:rsidR="00000000" w:rsidDel="00000000" w:rsidP="00000000" w:rsidRDefault="00000000" w:rsidRPr="00000000" w14:paraId="0000005A">
            <w:pPr>
              <w:rPr/>
            </w:pPr>
            <w:r w:rsidDel="00000000" w:rsidR="00000000" w:rsidRPr="00000000">
              <w:rPr>
                <w:rtl w:val="0"/>
              </w:rPr>
              <w:t xml:space="preserve">300W</w:t>
            </w:r>
          </w:p>
        </w:tc>
        <w:tc>
          <w:tcPr/>
          <w:p w:rsidR="00000000" w:rsidDel="00000000" w:rsidP="00000000" w:rsidRDefault="00000000" w:rsidRPr="00000000" w14:paraId="0000005B">
            <w:pPr>
              <w:rPr/>
            </w:pPr>
            <w:r w:rsidDel="00000000" w:rsidR="00000000" w:rsidRPr="00000000">
              <w:rPr>
                <w:rtl w:val="0"/>
              </w:rPr>
              <w:t xml:space="preserve">1.71 m/s</w:t>
            </w:r>
          </w:p>
        </w:tc>
        <w:tc>
          <w:tcPr/>
          <w:p w:rsidR="00000000" w:rsidDel="00000000" w:rsidP="00000000" w:rsidRDefault="00000000" w:rsidRPr="00000000" w14:paraId="0000005C">
            <w:pPr>
              <w:rPr/>
            </w:pPr>
            <w:r w:rsidDel="00000000" w:rsidR="00000000" w:rsidRPr="00000000">
              <w:rPr>
                <w:rtl w:val="0"/>
              </w:rPr>
              <w:t xml:space="preserve">4.2%</w:t>
            </w:r>
          </w:p>
        </w:tc>
        <w:tc>
          <w:tcPr/>
          <w:p w:rsidR="00000000" w:rsidDel="00000000" w:rsidP="00000000" w:rsidRDefault="00000000" w:rsidRPr="00000000" w14:paraId="0000005D">
            <w:pPr>
              <w:rPr/>
            </w:pPr>
            <w:r w:rsidDel="00000000" w:rsidR="00000000" w:rsidRPr="00000000">
              <w:rPr>
                <w:rtl w:val="0"/>
              </w:rPr>
              <w:t xml:space="preserve">⚠ Fatiga</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Aaron</w:t>
            </w:r>
          </w:p>
        </w:tc>
        <w:tc>
          <w:tcPr/>
          <w:p w:rsidR="00000000" w:rsidDel="00000000" w:rsidP="00000000" w:rsidRDefault="00000000" w:rsidRPr="00000000" w14:paraId="0000005F">
            <w:pPr>
              <w:rPr/>
            </w:pPr>
            <w:r w:rsidDel="00000000" w:rsidR="00000000" w:rsidRPr="00000000">
              <w:rPr>
                <w:rtl w:val="0"/>
              </w:rPr>
              <w:t xml:space="preserve">84.9 br/min</w:t>
            </w:r>
          </w:p>
        </w:tc>
        <w:tc>
          <w:tcPr/>
          <w:p w:rsidR="00000000" w:rsidDel="00000000" w:rsidP="00000000" w:rsidRDefault="00000000" w:rsidRPr="00000000" w14:paraId="00000060">
            <w:pPr>
              <w:rPr/>
            </w:pPr>
            <w:r w:rsidDel="00000000" w:rsidR="00000000" w:rsidRPr="00000000">
              <w:rPr>
                <w:rtl w:val="0"/>
              </w:rPr>
              <w:t xml:space="preserve">304W</w:t>
            </w:r>
          </w:p>
        </w:tc>
        <w:tc>
          <w:tcPr/>
          <w:p w:rsidR="00000000" w:rsidDel="00000000" w:rsidP="00000000" w:rsidRDefault="00000000" w:rsidRPr="00000000" w14:paraId="00000061">
            <w:pPr>
              <w:rPr/>
            </w:pPr>
            <w:r w:rsidDel="00000000" w:rsidR="00000000" w:rsidRPr="00000000">
              <w:rPr>
                <w:rtl w:val="0"/>
              </w:rPr>
              <w:t xml:space="preserve">1.75 m/s</w:t>
            </w:r>
          </w:p>
        </w:tc>
        <w:tc>
          <w:tcPr/>
          <w:p w:rsidR="00000000" w:rsidDel="00000000" w:rsidP="00000000" w:rsidRDefault="00000000" w:rsidRPr="00000000" w14:paraId="00000062">
            <w:pPr>
              <w:rPr/>
            </w:pPr>
            <w:r w:rsidDel="00000000" w:rsidR="00000000" w:rsidRPr="00000000">
              <w:rPr>
                <w:rtl w:val="0"/>
              </w:rPr>
              <w:t xml:space="preserve">4.7%</w:t>
            </w:r>
          </w:p>
        </w:tc>
        <w:tc>
          <w:tcPr/>
          <w:p w:rsidR="00000000" w:rsidDel="00000000" w:rsidP="00000000" w:rsidRDefault="00000000" w:rsidRPr="00000000" w14:paraId="00000063">
            <w:pPr>
              <w:rPr/>
            </w:pPr>
            <w:r w:rsidDel="00000000" w:rsidR="00000000" w:rsidRPr="00000000">
              <w:rPr>
                <w:rtl w:val="0"/>
              </w:rPr>
              <w:t xml:space="preserve">✓ Óptimo</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Álvaro</w:t>
            </w:r>
          </w:p>
        </w:tc>
        <w:tc>
          <w:tcPr/>
          <w:p w:rsidR="00000000" w:rsidDel="00000000" w:rsidP="00000000" w:rsidRDefault="00000000" w:rsidRPr="00000000" w14:paraId="00000065">
            <w:pPr>
              <w:rPr/>
            </w:pPr>
            <w:r w:rsidDel="00000000" w:rsidR="00000000" w:rsidRPr="00000000">
              <w:rPr>
                <w:rtl w:val="0"/>
              </w:rPr>
              <w:t xml:space="preserve">79.3 br/min</w:t>
            </w:r>
          </w:p>
        </w:tc>
        <w:tc>
          <w:tcPr/>
          <w:p w:rsidR="00000000" w:rsidDel="00000000" w:rsidP="00000000" w:rsidRDefault="00000000" w:rsidRPr="00000000" w14:paraId="00000066">
            <w:pPr>
              <w:rPr/>
            </w:pPr>
            <w:r w:rsidDel="00000000" w:rsidR="00000000" w:rsidRPr="00000000">
              <w:rPr>
                <w:rtl w:val="0"/>
              </w:rPr>
              <w:t xml:space="preserve">295W</w:t>
            </w:r>
          </w:p>
        </w:tc>
        <w:tc>
          <w:tcPr/>
          <w:p w:rsidR="00000000" w:rsidDel="00000000" w:rsidP="00000000" w:rsidRDefault="00000000" w:rsidRPr="00000000" w14:paraId="00000067">
            <w:pPr>
              <w:rPr/>
            </w:pPr>
            <w:r w:rsidDel="00000000" w:rsidR="00000000" w:rsidRPr="00000000">
              <w:rPr>
                <w:rtl w:val="0"/>
              </w:rPr>
              <w:t xml:space="preserve">1.68 m/s</w:t>
            </w:r>
          </w:p>
        </w:tc>
        <w:tc>
          <w:tcPr/>
          <w:p w:rsidR="00000000" w:rsidDel="00000000" w:rsidP="00000000" w:rsidRDefault="00000000" w:rsidRPr="00000000" w14:paraId="00000068">
            <w:pPr>
              <w:rPr/>
            </w:pPr>
            <w:r w:rsidDel="00000000" w:rsidR="00000000" w:rsidRPr="00000000">
              <w:rPr>
                <w:rtl w:val="0"/>
              </w:rPr>
              <w:t xml:space="preserve">-1.3%</w:t>
            </w:r>
          </w:p>
        </w:tc>
        <w:tc>
          <w:tcPr/>
          <w:p w:rsidR="00000000" w:rsidDel="00000000" w:rsidP="00000000" w:rsidRDefault="00000000" w:rsidRPr="00000000" w14:paraId="00000069">
            <w:pPr>
              <w:rPr/>
            </w:pPr>
            <w:r w:rsidDel="00000000" w:rsidR="00000000" w:rsidRPr="00000000">
              <w:rPr>
                <w:rtl w:val="0"/>
              </w:rPr>
              <w:t xml:space="preserve">✓ Normal</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Ángel</w:t>
            </w:r>
          </w:p>
        </w:tc>
        <w:tc>
          <w:tcPr/>
          <w:p w:rsidR="00000000" w:rsidDel="00000000" w:rsidP="00000000" w:rsidRDefault="00000000" w:rsidRPr="00000000" w14:paraId="0000006B">
            <w:pPr>
              <w:rPr/>
            </w:pPr>
            <w:r w:rsidDel="00000000" w:rsidR="00000000" w:rsidRPr="00000000">
              <w:rPr>
                <w:rtl w:val="0"/>
              </w:rPr>
              <w:t xml:space="preserve">72.9 br/min</w:t>
            </w:r>
          </w:p>
        </w:tc>
        <w:tc>
          <w:tcPr/>
          <w:p w:rsidR="00000000" w:rsidDel="00000000" w:rsidP="00000000" w:rsidRDefault="00000000" w:rsidRPr="00000000" w14:paraId="0000006C">
            <w:pPr>
              <w:rPr/>
            </w:pPr>
            <w:r w:rsidDel="00000000" w:rsidR="00000000" w:rsidRPr="00000000">
              <w:rPr>
                <w:rtl w:val="0"/>
              </w:rPr>
              <w:t xml:space="preserve">247W ⚠</w:t>
            </w:r>
          </w:p>
        </w:tc>
        <w:tc>
          <w:tcPr/>
          <w:p w:rsidR="00000000" w:rsidDel="00000000" w:rsidP="00000000" w:rsidRDefault="00000000" w:rsidRPr="00000000" w14:paraId="0000006D">
            <w:pPr>
              <w:rPr/>
            </w:pPr>
            <w:r w:rsidDel="00000000" w:rsidR="00000000" w:rsidRPr="00000000">
              <w:rPr>
                <w:rtl w:val="0"/>
              </w:rPr>
              <w:t xml:space="preserve">1.52 m/s ⚠</w:t>
            </w:r>
          </w:p>
        </w:tc>
        <w:tc>
          <w:tcPr/>
          <w:p w:rsidR="00000000" w:rsidDel="00000000" w:rsidP="00000000" w:rsidRDefault="00000000" w:rsidRPr="00000000" w14:paraId="0000006E">
            <w:pPr>
              <w:rPr/>
            </w:pPr>
            <w:r w:rsidDel="00000000" w:rsidR="00000000" w:rsidRPr="00000000">
              <w:rPr>
                <w:rtl w:val="0"/>
              </w:rPr>
              <w:t xml:space="preserve">8.85% 🔴</w:t>
            </w:r>
          </w:p>
        </w:tc>
        <w:tc>
          <w:tcPr/>
          <w:p w:rsidR="00000000" w:rsidDel="00000000" w:rsidP="00000000" w:rsidRDefault="00000000" w:rsidRPr="00000000" w14:paraId="0000006F">
            <w:pPr>
              <w:rPr/>
            </w:pPr>
            <w:r w:rsidDel="00000000" w:rsidR="00000000" w:rsidRPr="00000000">
              <w:rPr>
                <w:rtl w:val="0"/>
              </w:rPr>
              <w:t xml:space="preserve">🔴 Crítico</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Lucía</w:t>
            </w:r>
          </w:p>
        </w:tc>
        <w:tc>
          <w:tcPr/>
          <w:p w:rsidR="00000000" w:rsidDel="00000000" w:rsidP="00000000" w:rsidRDefault="00000000" w:rsidRPr="00000000" w14:paraId="00000071">
            <w:pPr>
              <w:rPr/>
            </w:pPr>
            <w:r w:rsidDel="00000000" w:rsidR="00000000" w:rsidRPr="00000000">
              <w:rPr>
                <w:rtl w:val="0"/>
              </w:rPr>
              <w:t xml:space="preserve">87.7 br/min</w:t>
            </w:r>
          </w:p>
        </w:tc>
        <w:tc>
          <w:tcPr/>
          <w:p w:rsidR="00000000" w:rsidDel="00000000" w:rsidP="00000000" w:rsidRDefault="00000000" w:rsidRPr="00000000" w14:paraId="00000072">
            <w:pPr>
              <w:rPr/>
            </w:pPr>
            <w:r w:rsidDel="00000000" w:rsidR="00000000" w:rsidRPr="00000000">
              <w:rPr>
                <w:rtl w:val="0"/>
              </w:rPr>
              <w:t xml:space="preserve">299W</w:t>
            </w:r>
          </w:p>
        </w:tc>
        <w:tc>
          <w:tcPr/>
          <w:p w:rsidR="00000000" w:rsidDel="00000000" w:rsidP="00000000" w:rsidRDefault="00000000" w:rsidRPr="00000000" w14:paraId="00000073">
            <w:pPr>
              <w:rPr/>
            </w:pPr>
            <w:r w:rsidDel="00000000" w:rsidR="00000000" w:rsidRPr="00000000">
              <w:rPr>
                <w:rtl w:val="0"/>
              </w:rPr>
              <w:t xml:space="preserve">1.73 m/s</w:t>
            </w:r>
          </w:p>
        </w:tc>
        <w:tc>
          <w:tcPr/>
          <w:p w:rsidR="00000000" w:rsidDel="00000000" w:rsidP="00000000" w:rsidRDefault="00000000" w:rsidRPr="00000000" w14:paraId="00000074">
            <w:pPr>
              <w:rPr/>
            </w:pPr>
            <w:r w:rsidDel="00000000" w:rsidR="00000000" w:rsidRPr="00000000">
              <w:rPr>
                <w:rtl w:val="0"/>
              </w:rPr>
              <w:t xml:space="preserve">9.27%</w:t>
            </w:r>
          </w:p>
        </w:tc>
        <w:tc>
          <w:tcPr/>
          <w:p w:rsidR="00000000" w:rsidDel="00000000" w:rsidP="00000000" w:rsidRDefault="00000000" w:rsidRPr="00000000" w14:paraId="00000075">
            <w:pPr>
              <w:rPr/>
            </w:pPr>
            <w:r w:rsidDel="00000000" w:rsidR="00000000" w:rsidRPr="00000000">
              <w:rPr>
                <w:rtl w:val="0"/>
              </w:rPr>
              <w:t xml:space="preserve">✓ Bueno</w:t>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Capítulo 5. Resultados - Coaching Insights</w:t>
      </w:r>
    </w:p>
    <w:p w:rsidR="00000000" w:rsidDel="00000000" w:rsidP="00000000" w:rsidRDefault="00000000" w:rsidRPr="00000000" w14:paraId="00000078">
      <w:pPr>
        <w:rPr/>
      </w:pPr>
      <w:r w:rsidDel="00000000" w:rsidR="00000000" w:rsidRPr="00000000">
        <w:rPr>
          <w:rtl w:val="0"/>
        </w:rPr>
        <w:t xml:space="preserve">5.1 Nadador A - Análisis SHAP Completo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Clasificación: CROL (XGBoost: 99.9%, Ensemble: 99.5%)</w:t>
      </w:r>
    </w:p>
    <w:p w:rsidR="00000000" w:rsidDel="00000000" w:rsidP="00000000" w:rsidRDefault="00000000" w:rsidRPr="00000000" w14:paraId="0000007A">
      <w:pPr>
        <w:rPr/>
      </w:pPr>
      <w:r w:rsidDel="00000000" w:rsidR="00000000" w:rsidRPr="00000000">
        <w:rPr>
          <w:b w:val="1"/>
          <w:bCs w:val="1"/>
          <w:rtl w:val="0"/>
        </w:rPr>
        <w:t xml:space="preserve">SHAP Explicabilidad: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Potencia 305W → +0.45 hacia CROL (Feature #1 más importante)</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SR 84 br/min → +0.38 hacia CROL</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Velocidad 1.71 m/s → +0.32 hacia CROL</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Ángulo de codo en catch → +0.28 hacia CROL</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Simetría L/R → -0.12 (levemente asimétrico, impacto negativo leve)</w:t>
      </w:r>
    </w:p>
    <w:p w:rsidR="00000000" w:rsidDel="00000000" w:rsidP="00000000" w:rsidRDefault="00000000" w:rsidRPr="00000000" w14:paraId="00000080">
      <w:pPr>
        <w:rPr/>
      </w:pPr>
      <w:r w:rsidDel="00000000" w:rsidR="00000000" w:rsidRPr="00000000">
        <w:rPr>
          <w:b w:val="1"/>
          <w:bCs w:val="1"/>
          <w:rtl w:val="0"/>
        </w:rPr>
        <w:t xml:space="preserve">LSTM Anomalías:</w:t>
      </w:r>
      <w:r w:rsidDel="00000000" w:rsidR="00000000" w:rsidRPr="00000000">
        <w:rPr>
          <w:rtl w:val="0"/>
        </w:rPr>
        <w:t xml:space="preserve"> Detectada caída de potencia últimos 100m: 305W → 280W (-8%). Indicador ⚠ FATIGA activado.</w:t>
      </w:r>
    </w:p>
    <w:p w:rsidR="00000000" w:rsidDel="00000000" w:rsidP="00000000" w:rsidRDefault="00000000" w:rsidRPr="00000000" w14:paraId="00000081">
      <w:pPr>
        <w:rPr/>
      </w:pPr>
      <w:r w:rsidDel="00000000" w:rsidR="00000000" w:rsidRPr="00000000">
        <w:rPr>
          <w:b w:val="1"/>
          <w:bCs w:val="1"/>
          <w:rtl w:val="0"/>
        </w:rPr>
        <w:t xml:space="preserve">Recomendación del Entrenador:</w:t>
      </w:r>
      <w:r w:rsidDel="00000000" w:rsidR="00000000" w:rsidRPr="00000000">
        <w:rPr>
          <w:rtl w:val="0"/>
        </w:rPr>
        <w:t xml:space="preserve"> Trabajar resistencia en sets largos. Mantener técnica bajo fatiga.</w:t>
      </w:r>
    </w:p>
    <w:p w:rsidR="00000000" w:rsidDel="00000000" w:rsidP="00000000" w:rsidRDefault="00000000" w:rsidRPr="00000000" w14:paraId="00000082">
      <w:pPr>
        <w:rPr/>
      </w:pPr>
      <w:r w:rsidDel="00000000" w:rsidR="00000000" w:rsidRPr="00000000">
        <w:rPr>
          <w:rtl w:val="0"/>
        </w:rPr>
        <w:t xml:space="preserve">5.2 Aaron - Patrón Óptimo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Clasificación: CROL (XGBoost: 98.7%, Ensemble: 98.2%)</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Métricas: SR 84.9 br/min, Potencia 304W, Simetría 4.7% (excelente)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Consistencia: Mantiene potencia y velocidad en toda la prueba. LSTM: Anomalías mínimas.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Recomendación: Mantener técnica actual. Puede aumentar intensidad.</w:t>
      </w:r>
    </w:p>
    <w:p w:rsidR="00000000" w:rsidDel="00000000" w:rsidP="00000000" w:rsidRDefault="00000000" w:rsidRPr="00000000" w14:paraId="00000087">
      <w:pPr>
        <w:rPr/>
      </w:pPr>
      <w:r w:rsidDel="00000000" w:rsidR="00000000" w:rsidRPr="00000000">
        <w:rPr>
          <w:rtl w:val="0"/>
        </w:rPr>
        <w:t xml:space="preserve">5.3 Ángel - Patrón Crítico (Alerta)</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Clasificación: CROL (XGBoost: 97.1%, Ensemble: 96.8%)</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Métricas Críticas: SR 72.9 br/min (BAJA), Potencia 247W (BAJA para élite)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LSTM Anomalías: DETECTADAS desde mitad de prueba</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Caída progresiva de potencia</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Descompensación L/R: 8.85% (ALTA)</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Pérdida de simetría progresiva durante esfuerzo</w:t>
      </w:r>
    </w:p>
    <w:p w:rsidR="00000000" w:rsidDel="00000000" w:rsidP="00000000" w:rsidRDefault="00000000" w:rsidRPr="00000000" w14:paraId="0000008E">
      <w:pPr>
        <w:rPr/>
      </w:pPr>
      <w:r w:rsidDel="00000000" w:rsidR="00000000" w:rsidRPr="00000000">
        <w:rPr>
          <w:b w:val="1"/>
          <w:bCs w:val="1"/>
          <w:rtl w:val="0"/>
        </w:rPr>
        <w:t xml:space="preserve">⚠️ Recomendación Urgente:</w:t>
      </w:r>
      <w:r w:rsidDel="00000000" w:rsidR="00000000" w:rsidRPr="00000000">
        <w:rPr>
          <w:rtl w:val="0"/>
        </w:rPr>
        <w:t xml:space="preserve"> Trabajo inmediato de potencia. Evaluar técnica básica de brazada.</w:t>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Capítulo 6. Discusión - Mejoras Realizadas</w:t>
      </w:r>
    </w:p>
    <w:p w:rsidR="00000000" w:rsidDel="00000000" w:rsidP="00000000" w:rsidRDefault="00000000" w:rsidRPr="00000000" w14:paraId="00000091">
      <w:pPr>
        <w:rPr/>
      </w:pPr>
      <w:r w:rsidDel="00000000" w:rsidR="00000000" w:rsidRPr="00000000">
        <w:rPr>
          <w:rtl w:val="0"/>
        </w:rPr>
        <w:t xml:space="preserve">6.1 Implementación de Feedback del Profesor</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Punto 1: Introducción + Explicabilidad</w:t>
        <w:br w:type="textWrapping"/>
        <w:t xml:space="preserve">✅ HECHO: Flujo claro Ensemble → IA Multimodal → Insights. SHAP es protagonista.</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Punto 2: Optimizar modelos video</w:t>
        <w:br w:type="textWrapping"/>
        <w:t xml:space="preserve">✅ HECHO: MoveNet.Lightning implementado (7× más rápido, 10× más ligero que YOLO).</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Punto 3: Modelo Hidrodinámico en Cap 1</w:t>
        <w:br w:type="textWrapping"/>
        <w:t xml:space="preserve">✅ HECHO: Modelo hidrodinámico en Introducción, NO es IA, es física fundamental.</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Punto 4: Arquitectura 2 Verticales</w:t>
        <w:br w:type="textWrapping"/>
        <w:t xml:space="preserve">✅ HECHO: VISIÓN (MoveNet→MotionBERT) + TABULARES (Features→XGBoost→SHAP).</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Punto 5: Videos Anotados + Coaching Insights</w:t>
        <w:br w:type="textWrapping"/>
        <w:t xml:space="preserve">✅ HECHO: Capítulo 4-5 con videos anotados. Insights por nadador con SHAP.</w:t>
      </w:r>
    </w:p>
    <w:p w:rsidR="00000000" w:rsidDel="00000000" w:rsidP="00000000" w:rsidRDefault="00000000" w:rsidRPr="00000000" w14:paraId="00000097">
      <w:pPr>
        <w:rPr/>
      </w:pPr>
      <w:r w:rsidDel="00000000" w:rsidR="00000000" w:rsidRPr="00000000">
        <w:rPr>
          <w:rtl w:val="0"/>
        </w:rPr>
        <w:t xml:space="preserve">6.2 Limitaciones Conocidas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Videos de tramos cortos (15-25m) no muestran fatiga en prueba completa</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Modelo hidrodinámico ±25% incertidumbre (sin calibración individual)</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MoveNet 2D: refracción agua ±15% error en profundidad (solución futura: MotionBERT 3D)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Solo estilo libre (Crol) - extensión a otros estilos en trabajos futuros</w:t>
      </w:r>
    </w:p>
    <w:p w:rsidR="00000000" w:rsidDel="00000000" w:rsidP="00000000" w:rsidRDefault="00000000" w:rsidRPr="00000000" w14:paraId="0000009C">
      <w:pPr>
        <w:rPr/>
      </w:pPr>
      <w:r w:rsidDel="00000000" w:rsidR="00000000" w:rsidRPr="00000000">
        <w:rPr>
          <w:rtl w:val="0"/>
        </w:rPr>
        <w:t xml:space="preserve">6.3 Ventajas Vs Estado del Arte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eo SwimBETTER: Mide solo manos. StrokeLab: Cuerpo completo + manos + explicabilidad.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YOLO: 2.8 horas procesamiento. MoveNet: 24 minutos (7× más rápido).</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Videos anotados: Herramienta visual sin precedentes para coaching.</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SHAP: Explicabilidad integrada (no caja negra).</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Capítulo 7. Conclusiones y Futuro</w:t>
      </w:r>
    </w:p>
    <w:p w:rsidR="00000000" w:rsidDel="00000000" w:rsidP="00000000" w:rsidRDefault="00000000" w:rsidRPr="00000000" w14:paraId="000000A3">
      <w:pPr>
        <w:rPr/>
      </w:pPr>
      <w:r w:rsidDel="00000000" w:rsidR="00000000" w:rsidRPr="00000000">
        <w:rPr>
          <w:rtl w:val="0"/>
        </w:rPr>
        <w:t xml:space="preserve">7.1 Objetivos Logrados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Sistema integral implementado: Arquitectura 2 verticales (VISIÓN + TABULARES)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MoveNet.Lightning funcional: 7× más rápido que YOLO, video fluido sin trabar</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Videos anotados en tiempo real: Herramienta visual única para coaching</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SHAP explicabilidad: Responde "¿por qué?" de cada predicción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Validación: 5 nadadores, resultados biomecánicamente consistentes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Coaching insights personalizados: Recomendaciones específicas por nadador</w:t>
      </w:r>
    </w:p>
    <w:p w:rsidR="00000000" w:rsidDel="00000000" w:rsidP="00000000" w:rsidRDefault="00000000" w:rsidRPr="00000000" w14:paraId="000000AA">
      <w:pPr>
        <w:rPr/>
      </w:pPr>
      <w:r w:rsidDel="00000000" w:rsidR="00000000" w:rsidRPr="00000000">
        <w:rPr>
          <w:rtl w:val="0"/>
        </w:rPr>
        <w:t xml:space="preserve">7.2 Futuras Mejoras (Roadmap)</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Corto plazo (1-3 meses)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Migrar ViTPose (80.9 AP vs 63 AP)</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Audio analysis (respiración, golpes)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Análisis 3D completo (profundidad)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Mediano plazo (3-6 meses)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Clasificación múltiples estilos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 móvil coaching tiempo real</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Integración wearables (reloj, banda cardíaca)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Largo plazo (6+ meses)</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Predicción de lesiones predictivas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Validación clínica multicéntrica</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Producto comercial</w:t>
      </w:r>
    </w:p>
    <w:p w:rsidR="00000000" w:rsidDel="00000000" w:rsidP="00000000" w:rsidRDefault="00000000" w:rsidRPr="00000000" w14:paraId="000000B7">
      <w:pPr>
        <w:rPr/>
      </w:pPr>
      <w:r w:rsidDel="00000000" w:rsidR="00000000" w:rsidRPr="00000000">
        <w:rPr>
          <w:rtl w:val="0"/>
        </w:rPr>
        <w:t xml:space="preserve">7.3 Reflexión Final</w:t>
      </w:r>
    </w:p>
    <w:p w:rsidR="00000000" w:rsidDel="00000000" w:rsidP="00000000" w:rsidRDefault="00000000" w:rsidRPr="00000000" w14:paraId="000000B8">
      <w:pPr>
        <w:rPr/>
      </w:pPr>
      <w:r w:rsidDel="00000000" w:rsidR="00000000" w:rsidRPr="00000000">
        <w:rPr>
          <w:rtl w:val="0"/>
        </w:rPr>
        <w:t xml:space="preserve">StrokeLab representa una evolución significativa en herramientas de análisis biomecánico para natación. Integra tecnología (MoveNet, MotionBERT, SHAP) con necesidades prácticas de entrenadores (coaching insights, videos anotados). El sistema es modular (funciona solo con cámara, solo con sensores, o ambas) y está diseñado para democratizar acceso a análisis de élite.</w:t>
      </w:r>
    </w:p>
    <w:p w:rsidR="00000000" w:rsidDel="00000000" w:rsidP="00000000" w:rsidRDefault="00000000" w:rsidRPr="00000000" w14:paraId="000000B9">
      <w:pPr>
        <w:rPr/>
      </w:pPr>
      <w:r w:rsidDel="00000000" w:rsidR="00000000" w:rsidRPr="00000000">
        <w:rPr>
          <w:rtl w:val="0"/>
        </w:rPr>
        <w:t xml:space="preserve">La incorporación de SHAP como componente central transforma el sistema de "caja negra predictiva" a "herramienta interpretable educativa", permitiendo que entrenadores no solo conozcan las predicciones sino que entiendan POR QUÉ el sistema las hace. Esta interpretabilidad es el diferenciador clave que prepara a StrokeLab para aplicación real en contextos de alto rendimiento.</w:t>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Apéndice: Quick Start - Guía de Ejecución</w:t>
      </w:r>
    </w:p>
    <w:p w:rsidR="00000000" w:rsidDel="00000000" w:rsidP="00000000" w:rsidRDefault="00000000" w:rsidRPr="00000000" w14:paraId="000000BC">
      <w:pPr>
        <w:rPr/>
      </w:pPr>
      <w:r w:rsidDel="00000000" w:rsidR="00000000" w:rsidRPr="00000000">
        <w:rPr>
          <w:rtl w:val="0"/>
        </w:rPr>
        <w:t xml:space="preserve">A.1 Instalar Dependencias (5 minutos)</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pip install tensorflow</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pip install opencv-python</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pip install numpy</w:t>
      </w:r>
    </w:p>
    <w:p w:rsidR="00000000" w:rsidDel="00000000" w:rsidP="00000000" w:rsidRDefault="00000000" w:rsidRPr="00000000" w14:paraId="000000C0">
      <w:pPr>
        <w:rPr/>
      </w:pPr>
      <w:r w:rsidDel="00000000" w:rsidR="00000000" w:rsidRPr="00000000">
        <w:rPr>
          <w:rtl w:val="0"/>
        </w:rPr>
        <w:t xml:space="preserve">A.2 Procesar 1 Video (20-50 minutos total)</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Crear carpetas: mkdir stroke_lab &amp;&amp; cd stroke_lab</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mkdir videos keypoints_2d keypoints_3d features lstm_predictions videos_anotados</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Copiar scripts: movenet_keypoints_extractor.py, anotar_video_con_datos.py</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Copiar 1 video: copy nadador_a.mp4 videos/</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Ejecutar MoveNet: python movenet_keypoints_extractor.py videos/nadador_a.mp4</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Ejecutar tus scripts: MotionBERT, Features, LSTM</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Generar video anotado: python anotar_video_con_datos.py videos/nadador_a.mp4 features/nadador_a_features.json lstm_predictions/nadador_a_lstm_predictions.npy</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 resultado: Abre videos_anotados/nadador_a_anotado.mp4</w:t>
      </w:r>
    </w:p>
    <w:p w:rsidR="00000000" w:rsidDel="00000000" w:rsidP="00000000" w:rsidRDefault="00000000" w:rsidRPr="00000000" w14:paraId="000000C9">
      <w:pPr>
        <w:rPr/>
      </w:pPr>
      <w:r w:rsidDel="00000000" w:rsidR="00000000" w:rsidRPr="00000000">
        <w:rPr>
          <w:rtl w:val="0"/>
        </w:rPr>
        <w:t xml:space="preserve">A.3 Para los 5 Nadadores</w:t>
      </w:r>
    </w:p>
    <w:p w:rsidR="00000000" w:rsidDel="00000000" w:rsidP="00000000" w:rsidRDefault="00000000" w:rsidRPr="00000000" w14:paraId="000000CA">
      <w:pPr>
        <w:rPr/>
      </w:pPr>
      <w:r w:rsidDel="00000000" w:rsidR="00000000" w:rsidRPr="00000000">
        <w:rPr>
          <w:rtl w:val="0"/>
        </w:rPr>
        <w:t xml:space="preserve">Repite Pasos 1-8 para Aaron, Álvaro, Ángel, Lucía. Tienes 5 videos anotados para Capítulo 5 y para la defensa.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RZwC7trl4hSaHaU00Fcqdd0W0Q==">CgMxLjA4AHIhMThBUnVIbk12S1pmNXY4bzlCSG0tQ19IOFlGREJweVd2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